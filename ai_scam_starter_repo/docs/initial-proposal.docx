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CAPSTONE PROJECT PROPOSAL – AI</w:t>
      </w:r>
    </w:p>
    <w:p/>
    <w:p>
      <w:r>
        <w:t>Project Title: AI-Based Scam Website Detection System</w:t>
      </w:r>
    </w:p>
    <w:p>
      <w:r>
        <w:t>Team Members: Lavin, Suryansh and Viraj</w:t>
      </w:r>
    </w:p>
    <w:p>
      <w:r>
        <w:t>SDG Alignment: SDG 16 – Peace, Justice and Strong Institutions</w:t>
      </w:r>
    </w:p>
    <w:p/>
    <w:p>
      <w:r>
        <w:t>Problem Statement</w:t>
      </w:r>
    </w:p>
    <w:p>
      <w:r>
        <w:t>Scam and phishing websites are increasing online and are designed to steal users’ personal or financial information. Many internet users cannot easily identify which websites are safe and which ones are fraudulent. This creates major risks while shopping online, making payments or opening unknown links. The project aims to create an AI-based Scam Website Detection System along with a website, a mobile app and a browser extension that can warn users or block access to harmful sites.</w:t>
      </w:r>
    </w:p>
    <w:p/>
    <w:p>
      <w:r>
        <w:t>5W1H Analysis</w:t>
      </w:r>
    </w:p>
    <w:p>
      <w:r>
        <w:t>What:</w:t>
      </w:r>
    </w:p>
    <w:p>
      <w:r>
        <w:t>The rise of scam and phishing websites that steal information.</w:t>
      </w:r>
    </w:p>
    <w:p/>
    <w:p>
      <w:r>
        <w:t>Why:</w:t>
      </w:r>
    </w:p>
    <w:p>
      <w:r>
        <w:t>Cybercriminals design fake websites to trick people into entering personal data, bank details or login credentials.</w:t>
      </w:r>
    </w:p>
    <w:p/>
    <w:p>
      <w:r>
        <w:t>Who:</w:t>
      </w:r>
    </w:p>
    <w:p>
      <w:r>
        <w:t>Students, parents, teachers, online shoppers and internet users.</w:t>
      </w:r>
    </w:p>
    <w:p/>
    <w:p>
      <w:r>
        <w:t>Where:</w:t>
      </w:r>
    </w:p>
    <w:p>
      <w:r>
        <w:t>These websites appear through messages, emails, advertisements, pop-ups and social media links.</w:t>
      </w:r>
    </w:p>
    <w:p/>
    <w:p>
      <w:r>
        <w:t>When:</w:t>
      </w:r>
    </w:p>
    <w:p>
      <w:r>
        <w:t>They can appear at any time, especially during online purchases, payments or browsing.</w:t>
      </w:r>
    </w:p>
    <w:p/>
    <w:p>
      <w:r>
        <w:t>How:</w:t>
      </w:r>
    </w:p>
    <w:p>
      <w:r>
        <w:t>By collecting scam and safe website data from online platforms, extracting features from URLs and training an AI model to classify websites as safe, suspicious or scam. This will be implemented through a website, an app and a browser extension.</w:t>
      </w:r>
    </w:p>
    <w:p/>
    <w:p>
      <w:r>
        <w:t>Design Thinking Approach</w:t>
      </w:r>
    </w:p>
    <w:p>
      <w:r>
        <w:t>Empathize:</w:t>
      </w:r>
    </w:p>
    <w:p>
      <w:r>
        <w:t>Users feel unsafe and confused because scam websites look similar to genuine ones. Many fall for phishing links unknowingly.</w:t>
      </w:r>
    </w:p>
    <w:p/>
    <w:p>
      <w:r>
        <w:t>Define:</w:t>
      </w:r>
    </w:p>
    <w:p>
      <w:r>
        <w:t>A simple tool is needed that can automatically check the safety of a website before the user opens it.</w:t>
      </w:r>
    </w:p>
    <w:p/>
    <w:p>
      <w:r>
        <w:t>Ideate:</w:t>
      </w:r>
    </w:p>
    <w:p>
      <w:r>
        <w:t>Ideas include an AI model, a URL-checking website, a mobile app and a browser extension that warns or blocks unsafe links. A combined system provides the best protection.</w:t>
      </w:r>
    </w:p>
    <w:p/>
    <w:p>
      <w:r>
        <w:t>Prototype:</w:t>
      </w:r>
    </w:p>
    <w:p>
      <w:r>
        <w:t>A machine learning model will be trained using scam and legitimate website data. A basic web interface, app interface and extension interface will be created.</w:t>
      </w:r>
    </w:p>
    <w:p/>
    <w:p>
      <w:r>
        <w:t>Test:</w:t>
      </w:r>
    </w:p>
    <w:p>
      <w:r>
        <w:t>The system will be tested using safe and scam website examples. The extension will be checked for correct warnings and blocking. Improvements will be made based on testing.</w:t>
      </w:r>
    </w:p>
    <w:p/>
    <w:p>
      <w:r>
        <w:t>SDG Alignment</w:t>
      </w:r>
    </w:p>
    <w:p>
      <w:r>
        <w:t>SDG 16 – Peace, Justice and Strong Institutions</w:t>
      </w:r>
    </w:p>
    <w:p>
      <w:r>
        <w:t>The project supports digital safety, reduces cybercrime and promotes safe online practices.</w:t>
      </w:r>
    </w:p>
    <w:p/>
    <w:p>
      <w:r>
        <w:t>Proposed Solution</w:t>
      </w:r>
    </w:p>
    <w:p>
      <w:r>
        <w:t>The solution includes an AI model that detects scam websites using URL features. It will be presented through:</w:t>
      </w:r>
    </w:p>
    <w:p>
      <w:r>
        <w:t>• A website where users can enter a URL</w:t>
      </w:r>
    </w:p>
    <w:p>
      <w:r>
        <w:t>• A mobile app for instant scam detection</w:t>
      </w:r>
    </w:p>
    <w:p>
      <w:r>
        <w:t>• A browser extension that gives real-time warnings and can block harmful sites</w:t>
      </w:r>
    </w:p>
    <w:p>
      <w:r>
        <w:t>Websites will be marked as safe, suspicious or scam.</w:t>
      </w:r>
    </w:p>
    <w:p/>
    <w:p>
      <w:r>
        <w:t>Expected Outcomes</w:t>
      </w:r>
    </w:p>
    <w:p>
      <w:r>
        <w:t>• An AI model capable of detecting scam websites</w:t>
      </w:r>
    </w:p>
    <w:p>
      <w:r>
        <w:t>• A functional website, app and browser extension</w:t>
      </w:r>
    </w:p>
    <w:p>
      <w:r>
        <w:t>• Increased awareness of cyber safety</w:t>
      </w:r>
    </w:p>
    <w:p>
      <w:r>
        <w:t>• Contribution to SDG 16</w:t>
      </w:r>
    </w:p>
    <w:p>
      <w:r>
        <w:t>• Improved understanding of AI, machine learning and responsible technology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